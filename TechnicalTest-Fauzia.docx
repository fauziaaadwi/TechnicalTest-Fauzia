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D37025" w14:textId="476EBF22" w:rsidR="008E3C11" w:rsidRPr="009649DB" w:rsidRDefault="008E3C11" w:rsidP="008E3C11">
      <w:pPr>
        <w:pStyle w:val="NormalWeb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9649DB">
        <w:rPr>
          <w:rFonts w:asciiTheme="majorHAnsi" w:hAnsiTheme="majorHAnsi" w:cstheme="majorHAnsi"/>
          <w:b/>
          <w:bCs/>
          <w:color w:val="000000" w:themeColor="text1"/>
          <w:szCs w:val="22"/>
        </w:rPr>
        <w:t xml:space="preserve">PENGEMBANGAN BACKEND </w:t>
      </w:r>
    </w:p>
    <w:p w14:paraId="7E0A47FC" w14:textId="77777777" w:rsidR="00100AC7" w:rsidRPr="009649DB" w:rsidRDefault="00662CCE" w:rsidP="009649DB">
      <w:pPr>
        <w:pStyle w:val="Heading2"/>
        <w:jc w:val="both"/>
        <w:rPr>
          <w:rFonts w:cstheme="majorHAnsi"/>
          <w:color w:val="000000" w:themeColor="text1"/>
          <w:sz w:val="20"/>
          <w:szCs w:val="20"/>
        </w:rPr>
      </w:pPr>
      <w:r w:rsidRPr="009649DB">
        <w:rPr>
          <w:rFonts w:cstheme="majorHAnsi"/>
          <w:color w:val="000000" w:themeColor="text1"/>
          <w:sz w:val="20"/>
          <w:szCs w:val="20"/>
        </w:rPr>
        <w:t>1. Pendahuluan</w:t>
      </w:r>
    </w:p>
    <w:p w14:paraId="6B789C16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Dokumen ini menjelaskan langkah-langkah untuk melakukan setup dan konfigurasi server sederhana menggunakan Node.js. Server ini memiliki dua endpoint API: satu untuk menerima data formulir dari frontend (POST /submit) dan satu untuk mengembalikan data yang telah disimpan (GET /data).</w:t>
      </w:r>
    </w:p>
    <w:p w14:paraId="0D08D67B" w14:textId="77777777" w:rsidR="00100AC7" w:rsidRPr="009649DB" w:rsidRDefault="00662CCE" w:rsidP="009649DB">
      <w:pPr>
        <w:pStyle w:val="Heading2"/>
        <w:jc w:val="both"/>
        <w:rPr>
          <w:rFonts w:cstheme="majorHAnsi"/>
          <w:color w:val="000000" w:themeColor="text1"/>
          <w:sz w:val="20"/>
          <w:szCs w:val="20"/>
        </w:rPr>
      </w:pPr>
      <w:r w:rsidRPr="009649DB">
        <w:rPr>
          <w:rFonts w:cstheme="majorHAnsi"/>
          <w:color w:val="000000" w:themeColor="text1"/>
          <w:sz w:val="20"/>
          <w:szCs w:val="20"/>
        </w:rPr>
        <w:t>2. Persyaratan</w:t>
      </w:r>
    </w:p>
    <w:p w14:paraId="2718E21C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Sebelum memulai, pastikan hal-hal berikut sudah tersedia di sistem Anda:</w:t>
      </w:r>
    </w:p>
    <w:p w14:paraId="00A71335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1. Node.js versi terbaru (disarankan v18 atau lebih tinggi).</w:t>
      </w:r>
    </w:p>
    <w:p w14:paraId="24989339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2. npm (Node Package Manager).</w:t>
      </w:r>
    </w:p>
    <w:p w14:paraId="0C54C9AD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3. Text editor seperti Visual Studio Code.</w:t>
      </w:r>
    </w:p>
    <w:p w14:paraId="2BC9BA44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4. Akses ke terminal atau command prompt.</w:t>
      </w:r>
    </w:p>
    <w:p w14:paraId="74FB9EAD" w14:textId="77777777" w:rsidR="00100AC7" w:rsidRPr="009649DB" w:rsidRDefault="00662CCE" w:rsidP="009649DB">
      <w:pPr>
        <w:pStyle w:val="Heading2"/>
        <w:jc w:val="both"/>
        <w:rPr>
          <w:rFonts w:cstheme="majorHAnsi"/>
          <w:color w:val="000000" w:themeColor="text1"/>
          <w:sz w:val="20"/>
          <w:szCs w:val="20"/>
        </w:rPr>
      </w:pPr>
      <w:r w:rsidRPr="009649DB">
        <w:rPr>
          <w:rFonts w:cstheme="majorHAnsi"/>
          <w:color w:val="000000" w:themeColor="text1"/>
          <w:sz w:val="20"/>
          <w:szCs w:val="20"/>
        </w:rPr>
        <w:t>3. Instalasi dan Setup Proyek</w:t>
      </w:r>
    </w:p>
    <w:p w14:paraId="74033E7B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1. Buat folder baru untuk proyek:</w:t>
      </w:r>
    </w:p>
    <w:p w14:paraId="3B80DF02" w14:textId="77777777" w:rsidR="00100AC7" w:rsidRPr="009649DB" w:rsidRDefault="00662CCE" w:rsidP="009649DB">
      <w:pPr>
        <w:pStyle w:val="ListBullet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mkdir simple-server</w:t>
      </w:r>
    </w:p>
    <w:p w14:paraId="59F81FF9" w14:textId="77777777" w:rsidR="00100AC7" w:rsidRPr="009649DB" w:rsidRDefault="00662CCE" w:rsidP="009649DB">
      <w:pPr>
        <w:pStyle w:val="ListBullet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cd simple-server</w:t>
      </w:r>
    </w:p>
    <w:p w14:paraId="1EEF81E7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2. Inisialisasi proyek Node.js dengan perintah:</w:t>
      </w:r>
    </w:p>
    <w:p w14:paraId="65574AB7" w14:textId="77777777" w:rsidR="00100AC7" w:rsidRPr="009649DB" w:rsidRDefault="00662CCE" w:rsidP="009649DB">
      <w:pPr>
        <w:pStyle w:val="ListBullet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npm init -y</w:t>
      </w:r>
    </w:p>
    <w:p w14:paraId="60DA397A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3. Instal dependensi yang dibutuhkan:</w:t>
      </w:r>
    </w:p>
    <w:p w14:paraId="2EDBE5D9" w14:textId="77777777" w:rsidR="00100AC7" w:rsidRPr="009649DB" w:rsidRDefault="00662CCE" w:rsidP="009649DB">
      <w:pPr>
        <w:pStyle w:val="ListBullet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npm install express cors body-parser</w:t>
      </w:r>
    </w:p>
    <w:p w14:paraId="450D7838" w14:textId="77777777" w:rsidR="00100AC7" w:rsidRPr="009649DB" w:rsidRDefault="00662CCE" w:rsidP="009649DB">
      <w:pPr>
        <w:pStyle w:val="Heading2"/>
        <w:jc w:val="both"/>
        <w:rPr>
          <w:rFonts w:cstheme="majorHAnsi"/>
          <w:color w:val="000000" w:themeColor="text1"/>
          <w:sz w:val="20"/>
          <w:szCs w:val="20"/>
        </w:rPr>
      </w:pPr>
      <w:r w:rsidRPr="009649DB">
        <w:rPr>
          <w:rFonts w:cstheme="majorHAnsi"/>
          <w:color w:val="000000" w:themeColor="text1"/>
          <w:sz w:val="20"/>
          <w:szCs w:val="20"/>
        </w:rPr>
        <w:t>4. Membuat File server.js</w:t>
      </w:r>
    </w:p>
    <w:p w14:paraId="4E049721" w14:textId="77777777" w:rsidR="009649DB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Buat file baru dengan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nama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server.js dan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isi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kode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berikut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49C8DF25" w14:textId="4FE98E4A" w:rsidR="00100AC7" w:rsidRPr="009649DB" w:rsidRDefault="00662CCE" w:rsidP="009649DB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const express = require('express');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const bodyParser = require('body-parser');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const cors = require('cors');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const app = express();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const PORT = 3000;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app.use(cors());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app.use(bodyParser.json());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let formDataList = [];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app.post('/submit', (req, res) =&gt; {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lastRenderedPageBreak/>
        <w:t xml:space="preserve">  const data = req.body;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if (!data || Object.keys(data).length === 0) {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return res.status(400).json({ message: 'Data tidak boleh kosong' });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}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formDataList.push(data);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console.log('Data diterima:', data);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res.status(201).json({ message: 'Data berhasil disimpan', data });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});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app.get('/data', (req, res) =&gt; {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res.json({ count: formDataList.length, data: formDataList });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});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app.listen(PORT, () =&gt; {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console.log(`Server berjalan di http://localhost:${PORT}`);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});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</w:p>
    <w:p w14:paraId="3A255A7F" w14:textId="77777777" w:rsidR="00100AC7" w:rsidRPr="009649DB" w:rsidRDefault="00662CCE" w:rsidP="009649DB">
      <w:pPr>
        <w:pStyle w:val="Heading2"/>
        <w:jc w:val="both"/>
        <w:rPr>
          <w:rFonts w:cstheme="majorHAnsi"/>
          <w:color w:val="000000" w:themeColor="text1"/>
          <w:sz w:val="20"/>
          <w:szCs w:val="20"/>
        </w:rPr>
      </w:pPr>
      <w:r w:rsidRPr="009649DB">
        <w:rPr>
          <w:rFonts w:cstheme="majorHAnsi"/>
          <w:color w:val="000000" w:themeColor="text1"/>
          <w:sz w:val="20"/>
          <w:szCs w:val="20"/>
        </w:rPr>
        <w:t>5. Menjalankan Server</w:t>
      </w:r>
    </w:p>
    <w:p w14:paraId="460D7BA0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Setelah semua file dibuat, jalankan server menggunakan perintah berikut di terminal:</w:t>
      </w:r>
    </w:p>
    <w:p w14:paraId="0E4C7987" w14:textId="77777777" w:rsidR="00100AC7" w:rsidRPr="009649DB" w:rsidRDefault="00662CCE" w:rsidP="009649DB">
      <w:pPr>
        <w:pStyle w:val="ListBullet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node server.js</w:t>
      </w:r>
    </w:p>
    <w:p w14:paraId="26DEDFB3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Jika berhasil, akan muncul pesan di terminal:</w:t>
      </w:r>
    </w:p>
    <w:p w14:paraId="4F389D95" w14:textId="77777777" w:rsidR="00100AC7" w:rsidRPr="009649DB" w:rsidRDefault="00662CCE" w:rsidP="009649DB">
      <w:pPr>
        <w:pStyle w:val="ListBullet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Server berjalan di http://localhost:3000</w:t>
      </w:r>
    </w:p>
    <w:p w14:paraId="4A0248E0" w14:textId="77777777" w:rsidR="00100AC7" w:rsidRPr="009649DB" w:rsidRDefault="00662CCE" w:rsidP="009649DB">
      <w:pPr>
        <w:pStyle w:val="Heading2"/>
        <w:jc w:val="both"/>
        <w:rPr>
          <w:rFonts w:cstheme="majorHAnsi"/>
          <w:color w:val="000000" w:themeColor="text1"/>
          <w:sz w:val="20"/>
          <w:szCs w:val="20"/>
        </w:rPr>
      </w:pPr>
      <w:r w:rsidRPr="009649DB">
        <w:rPr>
          <w:rFonts w:cstheme="majorHAnsi"/>
          <w:color w:val="000000" w:themeColor="text1"/>
          <w:sz w:val="20"/>
          <w:szCs w:val="20"/>
        </w:rPr>
        <w:t>6. Pengujian API</w:t>
      </w:r>
    </w:p>
    <w:p w14:paraId="54B29ADB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Gunakan Postman, curl, atau frontend sederhana untuk menguji API.</w:t>
      </w:r>
    </w:p>
    <w:p w14:paraId="62EBA976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1. Endpoint POST /submit - untuk mengirim data formulir.</w:t>
      </w:r>
    </w:p>
    <w:p w14:paraId="05D0EEE9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Contoh body JSON:</w:t>
      </w:r>
    </w:p>
    <w:p w14:paraId="3B6A085B" w14:textId="77777777" w:rsidR="00100AC7" w:rsidRPr="009649DB" w:rsidRDefault="00662CCE" w:rsidP="009649DB">
      <w:pPr>
        <w:pStyle w:val="ListBullet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  {"nama": "Fauzia Dwi R", "email": "fauzia@example.com", "pesan": "Halo dari frontend!"}</w:t>
      </w:r>
    </w:p>
    <w:p w14:paraId="6DCF6F3C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2. Endpoint GET /data - untuk melihat semua data yang tersimpan.</w:t>
      </w:r>
    </w:p>
    <w:p w14:paraId="49EB4B61" w14:textId="77777777" w:rsidR="00100AC7" w:rsidRPr="009649DB" w:rsidRDefault="00662CCE" w:rsidP="009649DB">
      <w:pPr>
        <w:pStyle w:val="Heading2"/>
        <w:jc w:val="both"/>
        <w:rPr>
          <w:rFonts w:cstheme="majorHAnsi"/>
          <w:color w:val="000000" w:themeColor="text1"/>
          <w:sz w:val="20"/>
          <w:szCs w:val="20"/>
        </w:rPr>
      </w:pPr>
      <w:r w:rsidRPr="009649DB">
        <w:rPr>
          <w:rFonts w:cstheme="majorHAnsi"/>
          <w:color w:val="000000" w:themeColor="text1"/>
          <w:sz w:val="20"/>
          <w:szCs w:val="20"/>
        </w:rPr>
        <w:t>7. Contoh Frontend Sederhana</w:t>
      </w:r>
    </w:p>
    <w:p w14:paraId="62B7A85F" w14:textId="77777777" w:rsidR="00100AC7" w:rsidRPr="009649DB" w:rsidRDefault="00662CCE" w:rsidP="009649DB">
      <w:p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Berikut contoh file HTML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sederhana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mengirim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data </w:t>
      </w:r>
      <w:proofErr w:type="spellStart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>ke</w:t>
      </w:r>
      <w:proofErr w:type="spellEnd"/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server:</w:t>
      </w:r>
    </w:p>
    <w:p w14:paraId="55E95706" w14:textId="34300912" w:rsidR="00100AC7" w:rsidRPr="009649DB" w:rsidRDefault="00662CCE" w:rsidP="009649DB">
      <w:pPr>
        <w:spacing w:line="240" w:lineRule="auto"/>
        <w:rPr>
          <w:rFonts w:asciiTheme="majorHAnsi" w:eastAsiaTheme="majorEastAsia" w:hAnsiTheme="majorHAnsi" w:cstheme="majorHAnsi"/>
          <w:b/>
          <w:bCs/>
          <w:color w:val="000000" w:themeColor="text1"/>
          <w:sz w:val="20"/>
          <w:szCs w:val="20"/>
        </w:rPr>
      </w:pP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&lt;!DOCTYPE html&gt;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&lt;html&gt;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&lt;head&gt;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&lt;meta charset="UTF-8"&gt;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&lt;title&gt;Formulir ke Node.js&lt;/title&gt;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&lt;/head&gt;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&lt;body&gt;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lastRenderedPageBreak/>
        <w:t xml:space="preserve">  &lt;h2&gt;Formulir Sederhana&lt;/h2&gt;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&lt;form id="form"&gt;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&lt;input type="text" name="nama" placeholder="Nama" required&gt;&lt;br&gt;&lt;br&gt;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&lt;input type="email" name="email" placeholder="Email" required&gt;&lt;br&gt;&lt;br&gt;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&lt;textarea name="pesan" placeholder="Pesan"&gt;&lt;/textarea&gt;&lt;br&gt;&lt;br&gt;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&lt;button type="submit"&gt;Kirim&lt;/button&gt;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&lt;/form&gt;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&lt;script&gt;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const form = document.getElementById('form');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form.addEventListener('submit', async (e) =&gt; {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e.preventDefault();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const data = {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  nama: form.nama.value,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  email: form.email.value,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  pesan: form.pesan.value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};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const res = await fetch('http://localhost:3000/submit', {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  method: 'POST',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  headers: {'Content-Type': 'application/json'},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  body: JSON.stringify(data)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});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const result = await res.json();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alert(result.message);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  form.reset();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  });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 xml:space="preserve">  &lt;/script&gt;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&lt;/body&gt;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  <w:t>&lt;/html&gt;</w:t>
      </w:r>
      <w:r w:rsidRPr="009649DB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</w:p>
    <w:p w14:paraId="4F74D7CA" w14:textId="77777777" w:rsidR="00E6334E" w:rsidRPr="00E6334E" w:rsidRDefault="00E6334E" w:rsidP="00E6334E">
      <w:pPr>
        <w:pStyle w:val="Heading2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Menjalankan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Backend</w:t>
      </w:r>
    </w:p>
    <w:p w14:paraId="50873CC5" w14:textId="77777777" w:rsidR="00E6334E" w:rsidRPr="00E6334E" w:rsidRDefault="00E6334E" w:rsidP="00E6334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1. Buka terminal -&gt;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masuk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folder backend: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cd backend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2.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Jalankan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>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node server.js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3. Output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akan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menampilkan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>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Server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berjalan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di http://localhost:3000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4. Endpoint yang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tersedia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>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- POST /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api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>/</w:t>
      </w:r>
      <w:proofErr w:type="gramStart"/>
      <w:r w:rsidRPr="00E6334E">
        <w:rPr>
          <w:rFonts w:ascii="Calibri" w:hAnsi="Calibri" w:cs="Calibri"/>
          <w:color w:val="000000" w:themeColor="text1"/>
          <w:sz w:val="20"/>
          <w:szCs w:val="20"/>
        </w:rPr>
        <w:t>form  (</w:t>
      </w:r>
      <w:proofErr w:type="spellStart"/>
      <w:proofErr w:type="gramEnd"/>
      <w:r w:rsidRPr="00E6334E">
        <w:rPr>
          <w:rFonts w:ascii="Calibri" w:hAnsi="Calibri" w:cs="Calibri"/>
          <w:color w:val="000000" w:themeColor="text1"/>
          <w:sz w:val="20"/>
          <w:szCs w:val="20"/>
        </w:rPr>
        <w:t>menerima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JSON {name, email, message})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- GET  /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api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>/form  (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mengembalikan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array data yang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tersimpan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>)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</w:r>
    </w:p>
    <w:p w14:paraId="6F3329FB" w14:textId="77777777" w:rsidR="00E6334E" w:rsidRPr="00E6334E" w:rsidRDefault="00E6334E" w:rsidP="00E6334E">
      <w:pPr>
        <w:pStyle w:val="Heading2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Menjalankan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Frontend</w:t>
      </w:r>
    </w:p>
    <w:p w14:paraId="18DE68EA" w14:textId="77777777" w:rsidR="00E6334E" w:rsidRPr="00E6334E" w:rsidRDefault="00E6334E" w:rsidP="00E6334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1. Buka terminal -&gt;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masuk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folder frontend: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cd frontend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2.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melayani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file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lewat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HTTP,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gunakan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>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npx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http-server -p 8080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atau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install http-server global: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npm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install -g http-server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lastRenderedPageBreak/>
        <w:t>3. Buka di browser: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   http://localhost:8080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 xml:space="preserve">4. Isi form dan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klik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Kirim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. Frontend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akan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mengirim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POST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ke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http://localhost:3000/api/form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</w:r>
    </w:p>
    <w:p w14:paraId="276B8DAF" w14:textId="77777777" w:rsidR="00E6334E" w:rsidRPr="00E6334E" w:rsidRDefault="00E6334E" w:rsidP="00E6334E">
      <w:pPr>
        <w:pStyle w:val="Heading2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Skrip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Otomatis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(run-all.sh)</w:t>
      </w:r>
    </w:p>
    <w:p w14:paraId="31D8BE59" w14:textId="642740A6" w:rsidR="003F5103" w:rsidRPr="009649DB" w:rsidRDefault="00E6334E" w:rsidP="00E6334E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Jalankan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skrip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dari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folder root: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</w:r>
      <w:proofErr w:type="spellStart"/>
      <w:r w:rsidRPr="00E6334E">
        <w:rPr>
          <w:rFonts w:ascii="Calibri" w:hAnsi="Calibri" w:cs="Calibri"/>
          <w:color w:val="000000" w:themeColor="text1"/>
          <w:sz w:val="20"/>
          <w:szCs w:val="20"/>
        </w:rPr>
        <w:t>chmod</w:t>
      </w:r>
      <w:proofErr w:type="spellEnd"/>
      <w:r w:rsidRPr="00E6334E">
        <w:rPr>
          <w:rFonts w:ascii="Calibri" w:hAnsi="Calibri" w:cs="Calibri"/>
          <w:color w:val="000000" w:themeColor="text1"/>
          <w:sz w:val="20"/>
          <w:szCs w:val="20"/>
        </w:rPr>
        <w:t xml:space="preserve"> +x run-all.sh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  <w:t>./run-all.sh</w:t>
      </w:r>
      <w:r w:rsidRPr="00E6334E">
        <w:rPr>
          <w:rFonts w:ascii="Calibri" w:hAnsi="Calibri" w:cs="Calibri"/>
          <w:color w:val="000000" w:themeColor="text1"/>
          <w:sz w:val="20"/>
          <w:szCs w:val="20"/>
        </w:rPr>
        <w:br/>
      </w:r>
      <w:r>
        <w:br/>
      </w:r>
    </w:p>
    <w:p w14:paraId="3E277ECE" w14:textId="2126BC8F" w:rsidR="003F5103" w:rsidRPr="009649DB" w:rsidRDefault="003F5103" w:rsidP="003F5103">
      <w:pPr>
        <w:rPr>
          <w:color w:val="000000" w:themeColor="text1"/>
        </w:rPr>
      </w:pPr>
    </w:p>
    <w:p w14:paraId="661C7F2E" w14:textId="6E48019E" w:rsidR="009649DB" w:rsidRPr="009649DB" w:rsidRDefault="009649DB" w:rsidP="003F5103">
      <w:pPr>
        <w:rPr>
          <w:color w:val="000000" w:themeColor="text1"/>
        </w:rPr>
      </w:pPr>
    </w:p>
    <w:p w14:paraId="5B72F88B" w14:textId="64B5C6EF" w:rsidR="009649DB" w:rsidRPr="009649DB" w:rsidRDefault="009649DB" w:rsidP="003F5103">
      <w:pPr>
        <w:rPr>
          <w:color w:val="000000" w:themeColor="text1"/>
        </w:rPr>
      </w:pPr>
    </w:p>
    <w:p w14:paraId="2C9DA1E2" w14:textId="36581386" w:rsidR="009649DB" w:rsidRPr="009649DB" w:rsidRDefault="009649DB" w:rsidP="003F5103">
      <w:pPr>
        <w:rPr>
          <w:color w:val="000000" w:themeColor="text1"/>
        </w:rPr>
      </w:pPr>
    </w:p>
    <w:p w14:paraId="6BF1CCE6" w14:textId="364E8FDD" w:rsidR="009649DB" w:rsidRPr="009649DB" w:rsidRDefault="009649DB" w:rsidP="003F5103">
      <w:pPr>
        <w:rPr>
          <w:color w:val="000000" w:themeColor="text1"/>
        </w:rPr>
      </w:pPr>
    </w:p>
    <w:p w14:paraId="7EF1D1F2" w14:textId="1E1027C1" w:rsidR="009649DB" w:rsidRPr="009649DB" w:rsidRDefault="009649DB" w:rsidP="003F5103">
      <w:pPr>
        <w:rPr>
          <w:color w:val="000000" w:themeColor="text1"/>
        </w:rPr>
      </w:pPr>
    </w:p>
    <w:p w14:paraId="6CD1CDE2" w14:textId="47D44ED6" w:rsidR="009649DB" w:rsidRPr="009649DB" w:rsidRDefault="009649DB" w:rsidP="003F5103">
      <w:pPr>
        <w:rPr>
          <w:color w:val="000000" w:themeColor="text1"/>
        </w:rPr>
      </w:pPr>
    </w:p>
    <w:p w14:paraId="36E14BC6" w14:textId="7C24B136" w:rsidR="009649DB" w:rsidRPr="009649DB" w:rsidRDefault="009649DB" w:rsidP="003F5103">
      <w:pPr>
        <w:rPr>
          <w:color w:val="000000" w:themeColor="text1"/>
        </w:rPr>
      </w:pPr>
    </w:p>
    <w:p w14:paraId="26AF4CFF" w14:textId="2E29872A" w:rsidR="009649DB" w:rsidRPr="009649DB" w:rsidRDefault="009649DB" w:rsidP="003F5103">
      <w:pPr>
        <w:rPr>
          <w:color w:val="000000" w:themeColor="text1"/>
        </w:rPr>
      </w:pPr>
    </w:p>
    <w:p w14:paraId="0A331666" w14:textId="50E8047C" w:rsidR="009649DB" w:rsidRDefault="009649DB" w:rsidP="003F5103">
      <w:pPr>
        <w:rPr>
          <w:color w:val="000000" w:themeColor="text1"/>
        </w:rPr>
      </w:pPr>
    </w:p>
    <w:p w14:paraId="7000DD43" w14:textId="6C3559D5" w:rsidR="00E6334E" w:rsidRDefault="00E6334E" w:rsidP="003F5103">
      <w:pPr>
        <w:rPr>
          <w:color w:val="000000" w:themeColor="text1"/>
        </w:rPr>
      </w:pPr>
    </w:p>
    <w:p w14:paraId="55C44261" w14:textId="653362C5" w:rsidR="00E6334E" w:rsidRDefault="00E6334E" w:rsidP="003F5103">
      <w:pPr>
        <w:rPr>
          <w:color w:val="000000" w:themeColor="text1"/>
        </w:rPr>
      </w:pPr>
    </w:p>
    <w:p w14:paraId="13097C7B" w14:textId="6DF927F0" w:rsidR="00E6334E" w:rsidRPr="009649DB" w:rsidRDefault="00E6334E" w:rsidP="003F5103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496329B" w14:textId="14CCFCC7" w:rsidR="008E3C11" w:rsidRPr="009649DB" w:rsidRDefault="008E3C11" w:rsidP="008E3C11">
      <w:pPr>
        <w:pStyle w:val="NormalWeb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9649DB">
        <w:rPr>
          <w:rFonts w:asciiTheme="majorHAnsi" w:hAnsiTheme="majorHAnsi" w:cstheme="majorHAnsi"/>
          <w:b/>
          <w:bCs/>
          <w:color w:val="000000" w:themeColor="text1"/>
          <w:szCs w:val="22"/>
        </w:rPr>
        <w:lastRenderedPageBreak/>
        <w:t xml:space="preserve">AUTOMATION TESTING </w:t>
      </w:r>
    </w:p>
    <w:p w14:paraId="42C6C64C" w14:textId="77777777" w:rsidR="002A2415" w:rsidRPr="002A2415" w:rsidRDefault="002A2415" w:rsidP="002A2415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1.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Deskripsi</w:t>
      </w:r>
      <w:proofErr w:type="spellEnd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Umum</w:t>
      </w:r>
      <w:proofErr w:type="spellEnd"/>
    </w:p>
    <w:p w14:paraId="5EB233B0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Dokumen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ini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menjelaskan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dua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skrip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otomatis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berbasis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cron</w:t>
      </w:r>
      <w:proofErr w:type="spellEnd"/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 xml:space="preserve"> job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di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sistem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Linux yang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digunakan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untuk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7575DE38" w14:textId="77777777" w:rsidR="002A2415" w:rsidRPr="002A2415" w:rsidRDefault="002A2415" w:rsidP="002A241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Mengumpulkan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(collect) data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secara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terjadwal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tiga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kali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sehari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45DB1124" w14:textId="77777777" w:rsidR="002A2415" w:rsidRPr="002A2415" w:rsidRDefault="002A2415" w:rsidP="002A241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Melakukan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pembersihan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otomatis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terhadap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file lama yang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berusia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lebih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30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hari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6844770B" w14:textId="2CD54ABC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Tujuan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utama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pembuatan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skrip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ini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adalah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untuk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menjaga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otomatisasi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pengumpulan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data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serta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manajemen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penyimpanan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agar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tetap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efisien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2597CC12" w14:textId="77777777" w:rsidR="002A2415" w:rsidRPr="002A2415" w:rsidRDefault="002A2415" w:rsidP="002A2415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2.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Struktur</w:t>
      </w:r>
      <w:proofErr w:type="spellEnd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Folder</w:t>
      </w:r>
    </w:p>
    <w:p w14:paraId="4B7CA60E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Semua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file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disimpan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dalam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direktori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07FB46EC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/home/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cron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/</w:t>
      </w:r>
    </w:p>
    <w:p w14:paraId="4DDC8B6C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│</w:t>
      </w:r>
    </w:p>
    <w:p w14:paraId="20DD9736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="MS Gothic" w:eastAsia="MS Gothic" w:hAnsi="MS Gothic" w:cs="MS Gothic" w:hint="eastAsia"/>
          <w:color w:val="000000" w:themeColor="text1"/>
        </w:rPr>
        <w:t>├</w:t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── collect_data.sh        →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Skrip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untuk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mengumpulkan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data 3 kali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sehari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(08:00, 12:00, 15:00)</w:t>
      </w:r>
    </w:p>
    <w:p w14:paraId="6FFEB873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="MS Gothic" w:eastAsia="MS Gothic" w:hAnsi="MS Gothic" w:cs="MS Gothic" w:hint="eastAsia"/>
          <w:color w:val="000000" w:themeColor="text1"/>
        </w:rPr>
        <w:t>├</w:t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── clean_old_files.sh     →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Skrip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untuk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menghapus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file yang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berumur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lebih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dari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30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hari</w:t>
      </w:r>
      <w:proofErr w:type="spellEnd"/>
    </w:p>
    <w:p w14:paraId="19F6F8B5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="MS Gothic" w:eastAsia="MS Gothic" w:hAnsi="MS Gothic" w:cs="MS Gothic" w:hint="eastAsia"/>
          <w:color w:val="000000" w:themeColor="text1"/>
        </w:rPr>
        <w:t>├</w:t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── collect_log.txt        → Log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hasil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eksekusi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pengumpulan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data</w:t>
      </w:r>
    </w:p>
    <w:p w14:paraId="32B00502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└── cleanup_log.txt        → Log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hasil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proses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pembersihan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file lama</w:t>
      </w:r>
    </w:p>
    <w:p w14:paraId="25BCDB9F" w14:textId="0DA0E3F1" w:rsidR="002A2415" w:rsidRPr="002A2415" w:rsidRDefault="002A2415" w:rsidP="002A241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59421796" w14:textId="77777777" w:rsidR="002A2415" w:rsidRPr="002A2415" w:rsidRDefault="002A2415" w:rsidP="002A2415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3.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Skrip</w:t>
      </w:r>
      <w:proofErr w:type="spellEnd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collect_data.sh</w:t>
      </w:r>
    </w:p>
    <w:p w14:paraId="578FB181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Skrip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ini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digunakan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untuk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mengumpulkan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data dan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menyimpannya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dalam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format CSV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dengan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nama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file: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>cron_{tanggal}_{jam}.csv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Contoh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: </w:t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>cron_28102025_15.00.csv</w:t>
      </w:r>
    </w:p>
    <w:p w14:paraId="3E997DCD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Berikut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isi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skripnya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217BF672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#!/bin/bash</w:t>
      </w:r>
    </w:p>
    <w:p w14:paraId="2BAA2624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39860BCB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Folder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penyimpanan</w:t>
      </w:r>
      <w:proofErr w:type="spellEnd"/>
    </w:p>
    <w:p w14:paraId="667F46FB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DIR="/home/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cron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"</w:t>
      </w:r>
    </w:p>
    <w:p w14:paraId="3BD2FC07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281B6126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Membuat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folder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jika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belum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ada</w:t>
      </w:r>
      <w:proofErr w:type="spellEnd"/>
    </w:p>
    <w:p w14:paraId="3D6AC905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mkdir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-p "$DIR"</w:t>
      </w:r>
    </w:p>
    <w:p w14:paraId="44AE92F7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7848F8E0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Format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tanggal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dan jam</w:t>
      </w:r>
    </w:p>
    <w:p w14:paraId="22809FD7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DATE=$(date +"%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d%m%Y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")</w:t>
      </w:r>
    </w:p>
    <w:p w14:paraId="3B80B553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HOUR=$(date +"%H.%M")</w:t>
      </w:r>
    </w:p>
    <w:p w14:paraId="53B91029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7DADDB05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# Nama file output</w:t>
      </w:r>
    </w:p>
    <w:p w14:paraId="11B83EC3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FILENAME="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cron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_${DATE}_${HOUR}.csv"</w:t>
      </w:r>
    </w:p>
    <w:p w14:paraId="644C80B3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OUTPUT_PATH="${DIR}/${FILENAME}"</w:t>
      </w:r>
    </w:p>
    <w:p w14:paraId="65F24644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1A7E867B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Simulasi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proses collect data (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bisa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diganti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sesuai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kebutuhan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)</w:t>
      </w:r>
    </w:p>
    <w:p w14:paraId="02F9E61E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echo "timestamp,data1,data2,data3" &gt; "$OUTPUT_PATH"</w:t>
      </w:r>
    </w:p>
    <w:p w14:paraId="47FDC0AC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lastRenderedPageBreak/>
        <w:t>echo "$(date +'%Y-%m-%d %H:%M:%S'),123,456,789" &gt;&gt; "$OUTPUT_PATH"</w:t>
      </w:r>
    </w:p>
    <w:p w14:paraId="6CD57408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53D136D0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echo "Data collected at $(date) and saved to $OUTPUT_PATH"</w:t>
      </w:r>
    </w:p>
    <w:p w14:paraId="1C30B696" w14:textId="24C07C51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Keterangan</w:t>
      </w:r>
      <w:proofErr w:type="spellEnd"/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13D956FC" w14:textId="77777777" w:rsidR="002A2415" w:rsidRPr="002A2415" w:rsidRDefault="002A2415" w:rsidP="002A2415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Format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waktu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mengikuti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jam server (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disarankan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menggunakan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WIB).</w:t>
      </w:r>
    </w:p>
    <w:p w14:paraId="13EAC7C2" w14:textId="77777777" w:rsidR="002A2415" w:rsidRPr="002A2415" w:rsidRDefault="002A2415" w:rsidP="002A2415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Data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disimpan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dalam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bentuk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CSV.</w:t>
      </w:r>
    </w:p>
    <w:p w14:paraId="1EFF8541" w14:textId="7AC75CCA" w:rsidR="002A2415" w:rsidRPr="002A2415" w:rsidRDefault="002A2415" w:rsidP="002A2415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Kamu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bisa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mengganti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bagian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>echo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untuk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mengambil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data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API, database,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atau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sistem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lain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4BA7C769" w14:textId="77777777" w:rsidR="002A2415" w:rsidRPr="002A2415" w:rsidRDefault="002A2415" w:rsidP="002A2415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4.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Skrip</w:t>
      </w:r>
      <w:proofErr w:type="spellEnd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clean_old_files.sh</w:t>
      </w:r>
    </w:p>
    <w:p w14:paraId="7E99D4D7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Skrip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ini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digunakan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untuk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menghapus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file CSV yang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berusia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lebih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30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hari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6E874A2B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#!/bin/bash</w:t>
      </w:r>
    </w:p>
    <w:p w14:paraId="57353C72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305CBFC0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Folder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tempat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file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disimpan</w:t>
      </w:r>
      <w:proofErr w:type="spellEnd"/>
    </w:p>
    <w:p w14:paraId="7134F686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DIR="/home/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cron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"</w:t>
      </w:r>
    </w:p>
    <w:p w14:paraId="17E2615A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62BD781C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Menghapus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file CSV yang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lebih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dari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30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hari</w:t>
      </w:r>
      <w:proofErr w:type="spellEnd"/>
    </w:p>
    <w:p w14:paraId="19B5AFC7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find "$DIR" -type f -name "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cron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_*.csv" -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mtime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+30 -exec rm -f {} \;</w:t>
      </w:r>
    </w:p>
    <w:p w14:paraId="6A252475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2DF47B11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Log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hasil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pembersihan</w:t>
      </w:r>
      <w:proofErr w:type="spellEnd"/>
    </w:p>
    <w:p w14:paraId="1721F77F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echo "Old files cleaned at $(date)" &gt;&gt; /home/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cron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/cleanup_log.txt</w:t>
      </w:r>
    </w:p>
    <w:p w14:paraId="0D207F15" w14:textId="52CA80F4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Keterangan</w:t>
      </w:r>
      <w:proofErr w:type="spellEnd"/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32B80818" w14:textId="77777777" w:rsidR="002A2415" w:rsidRPr="002A2415" w:rsidRDefault="002A2415" w:rsidP="002A2415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Perintah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>find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mencari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file yang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lebih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tua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30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hari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(</w:t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>-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mtime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+30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).</w:t>
      </w:r>
    </w:p>
    <w:p w14:paraId="591B54C9" w14:textId="77777777" w:rsidR="002A2415" w:rsidRPr="002A2415" w:rsidRDefault="002A2415" w:rsidP="002A2415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Semua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file CSV yang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memenuhi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kriteria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akan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dihapus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secara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otomatis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2EAD6092" w14:textId="23EFAA8B" w:rsidR="002A2415" w:rsidRPr="002A2415" w:rsidRDefault="002A2415" w:rsidP="002A2415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Aktivitas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pembersihan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akan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dicatat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di </w:t>
      </w:r>
      <w:r w:rsidRPr="002A2415">
        <w:rPr>
          <w:rStyle w:val="HTMLCode"/>
          <w:rFonts w:asciiTheme="majorHAnsi" w:hAnsiTheme="majorHAnsi" w:cstheme="majorHAnsi"/>
          <w:color w:val="000000" w:themeColor="text1"/>
        </w:rPr>
        <w:t>cleanup_log.txt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4C5E98C8" w14:textId="77777777" w:rsidR="002A2415" w:rsidRPr="002A2415" w:rsidRDefault="002A2415" w:rsidP="002A2415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5.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Konfigurasi</w:t>
      </w:r>
      <w:proofErr w:type="spellEnd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Cron Job</w:t>
      </w:r>
    </w:p>
    <w:p w14:paraId="6417FF08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Untuk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menjalankan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skrip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ini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secara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otomatis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buka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terminal dan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ketik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079FAF99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crontab -e</w:t>
      </w:r>
    </w:p>
    <w:p w14:paraId="14204452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Lalu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tambahkan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baris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berikut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34E9B90F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Collect data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setiap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08:00, 12:00, dan 15:00 WIB</w:t>
      </w:r>
    </w:p>
    <w:p w14:paraId="056D41EE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0 8,12,15 * * * /home/cron/collect_data.sh &gt;&gt; /home/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cron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/collect_log.txt 2&gt;&amp;1</w:t>
      </w:r>
    </w:p>
    <w:p w14:paraId="4B86F3E5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</w:p>
    <w:p w14:paraId="13476705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# Cleansing data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setiap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hari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pukul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00:00</w:t>
      </w:r>
    </w:p>
    <w:p w14:paraId="3547E197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0 0 * * * /home/cron/clean_old_files.sh &gt;&gt; /home/</w:t>
      </w: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cron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>/cleanup_log.txt 2&gt;&amp;1</w:t>
      </w:r>
    </w:p>
    <w:p w14:paraId="21A62F3B" w14:textId="20192D66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Penjelasan</w:t>
      </w:r>
      <w:proofErr w:type="spellEnd"/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7F6EA7F2" w14:textId="77777777" w:rsidR="002A2415" w:rsidRPr="002A2415" w:rsidRDefault="002A2415" w:rsidP="002A2415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0 8,12,15 * * *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→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Menjalankan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script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setiap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pukul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08.00, 12.00, dan 15.00.</w:t>
      </w:r>
    </w:p>
    <w:p w14:paraId="532DF3FC" w14:textId="77777777" w:rsidR="002A2415" w:rsidRPr="002A2415" w:rsidRDefault="002A2415" w:rsidP="002A2415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0 0 * * *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→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Menjalankan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script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pembersihan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setiap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tengah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malam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0BB15453" w14:textId="32565EC4" w:rsidR="002A2415" w:rsidRPr="002A2415" w:rsidRDefault="002A2415" w:rsidP="002A2415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Output dan error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disimpan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ke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file log masing-masing.</w:t>
      </w:r>
    </w:p>
    <w:p w14:paraId="2CFCB45E" w14:textId="77777777" w:rsidR="002A2415" w:rsidRPr="002A2415" w:rsidRDefault="002A2415" w:rsidP="002A2415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lastRenderedPageBreak/>
        <w:t xml:space="preserve">6. Cara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Menjalankan</w:t>
      </w:r>
      <w:proofErr w:type="spellEnd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Manual</w:t>
      </w:r>
    </w:p>
    <w:p w14:paraId="75A0472C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Jika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ingin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menjalankan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skrip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tanpa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menunggu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cron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kamu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dapat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menjalankannya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secara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manual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melalui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terminal:</w:t>
      </w:r>
    </w:p>
    <w:p w14:paraId="20D758B3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bash /home/cron/collect_data.sh</w:t>
      </w:r>
    </w:p>
    <w:p w14:paraId="00728C4B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r w:rsidRPr="002A2415">
        <w:rPr>
          <w:rStyle w:val="HTMLCode"/>
          <w:rFonts w:asciiTheme="majorHAnsi" w:hAnsiTheme="majorHAnsi" w:cstheme="majorHAnsi"/>
          <w:color w:val="000000" w:themeColor="text1"/>
        </w:rPr>
        <w:t>bash /home/cron/clean_old_files.sh</w:t>
      </w:r>
    </w:p>
    <w:p w14:paraId="457CD4BD" w14:textId="367E4F4F" w:rsidR="002A2415" w:rsidRPr="002A2415" w:rsidRDefault="002A2415" w:rsidP="002A241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60FA390A" w14:textId="77777777" w:rsidR="002A2415" w:rsidRPr="002A2415" w:rsidRDefault="002A2415" w:rsidP="002A2415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7.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Pemberian</w:t>
      </w:r>
      <w:proofErr w:type="spellEnd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Izin</w:t>
      </w:r>
      <w:proofErr w:type="spellEnd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Eksekusi</w:t>
      </w:r>
      <w:proofErr w:type="spellEnd"/>
    </w:p>
    <w:p w14:paraId="7A6B2CE4" w14:textId="77777777" w:rsidR="002A2415" w:rsidRPr="002A2415" w:rsidRDefault="002A2415" w:rsidP="002A2415">
      <w:pPr>
        <w:pStyle w:val="NormalWeb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Pastikan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kedua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skrip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bisa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dijalankan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dengan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perintah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berikut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</w:p>
    <w:p w14:paraId="7CA6151F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chmod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+x /home/cron/collect_data.sh</w:t>
      </w:r>
    </w:p>
    <w:p w14:paraId="0A852E7E" w14:textId="77777777" w:rsidR="002A2415" w:rsidRPr="002A2415" w:rsidRDefault="002A2415" w:rsidP="002A2415">
      <w:pPr>
        <w:pStyle w:val="HTMLPreformatted"/>
        <w:rPr>
          <w:rStyle w:val="HTMLCode"/>
          <w:rFonts w:asciiTheme="majorHAnsi" w:hAnsiTheme="majorHAnsi" w:cstheme="majorHAnsi"/>
          <w:color w:val="000000" w:themeColor="text1"/>
        </w:rPr>
      </w:pPr>
      <w:proofErr w:type="spellStart"/>
      <w:r w:rsidRPr="002A2415">
        <w:rPr>
          <w:rStyle w:val="HTMLCode"/>
          <w:rFonts w:asciiTheme="majorHAnsi" w:hAnsiTheme="majorHAnsi" w:cstheme="majorHAnsi"/>
          <w:color w:val="000000" w:themeColor="text1"/>
        </w:rPr>
        <w:t>chmod</w:t>
      </w:r>
      <w:proofErr w:type="spellEnd"/>
      <w:r w:rsidRPr="002A2415">
        <w:rPr>
          <w:rStyle w:val="HTMLCode"/>
          <w:rFonts w:asciiTheme="majorHAnsi" w:hAnsiTheme="majorHAnsi" w:cstheme="majorHAnsi"/>
          <w:color w:val="000000" w:themeColor="text1"/>
        </w:rPr>
        <w:t xml:space="preserve"> +x /home/cron/clean_old_files.sh</w:t>
      </w:r>
    </w:p>
    <w:p w14:paraId="32553E5D" w14:textId="26B555D4" w:rsidR="002A2415" w:rsidRPr="002A2415" w:rsidRDefault="002A2415" w:rsidP="002A241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0B463E2B" w14:textId="77777777" w:rsidR="002A2415" w:rsidRPr="002A2415" w:rsidRDefault="002A2415" w:rsidP="002A2415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8. Log </w:t>
      </w:r>
      <w:proofErr w:type="spellStart"/>
      <w:r w:rsidRPr="002A2415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Aktivitas</w:t>
      </w:r>
      <w:proofErr w:type="spellEnd"/>
    </w:p>
    <w:p w14:paraId="20CBBCEF" w14:textId="77777777" w:rsidR="002A2415" w:rsidRPr="002A2415" w:rsidRDefault="002A2415" w:rsidP="002A2415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collect_log.txt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→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Menyimpan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hasil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pengumpulan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data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beserta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timestamp.</w:t>
      </w:r>
    </w:p>
    <w:p w14:paraId="1802B273" w14:textId="13F3A955" w:rsidR="002A2415" w:rsidRPr="002A2415" w:rsidRDefault="002A2415" w:rsidP="002A2415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2A241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cleanup_log.txt</w:t>
      </w:r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→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Menyimpan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catatan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penghapusan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file lama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setiap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hari</w:t>
      </w:r>
      <w:proofErr w:type="spellEnd"/>
      <w:r w:rsidRPr="002A2415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71818EC7" w14:textId="7DF46BED" w:rsidR="008E3C11" w:rsidRPr="009649DB" w:rsidRDefault="008E3C11" w:rsidP="008E3C11">
      <w:pPr>
        <w:rPr>
          <w:color w:val="000000" w:themeColor="text1"/>
        </w:rPr>
      </w:pPr>
    </w:p>
    <w:p w14:paraId="10E55F55" w14:textId="4A86EAAA" w:rsidR="003F5103" w:rsidRPr="009649DB" w:rsidRDefault="003F5103" w:rsidP="008E3C11">
      <w:pPr>
        <w:rPr>
          <w:color w:val="000000" w:themeColor="text1"/>
        </w:rPr>
      </w:pPr>
    </w:p>
    <w:p w14:paraId="34E54ABC" w14:textId="5B70D301" w:rsidR="003F5103" w:rsidRPr="009649DB" w:rsidRDefault="003F5103" w:rsidP="008E3C11">
      <w:pPr>
        <w:rPr>
          <w:color w:val="000000" w:themeColor="text1"/>
        </w:rPr>
      </w:pPr>
    </w:p>
    <w:p w14:paraId="125BBCDC" w14:textId="6469022F" w:rsidR="003F5103" w:rsidRPr="009649DB" w:rsidRDefault="003F5103" w:rsidP="008E3C11">
      <w:pPr>
        <w:rPr>
          <w:color w:val="000000" w:themeColor="text1"/>
        </w:rPr>
      </w:pPr>
    </w:p>
    <w:p w14:paraId="2F1188F7" w14:textId="4EC02773" w:rsidR="003F5103" w:rsidRPr="009649DB" w:rsidRDefault="003F5103" w:rsidP="008E3C11">
      <w:pPr>
        <w:rPr>
          <w:color w:val="000000" w:themeColor="text1"/>
        </w:rPr>
      </w:pPr>
    </w:p>
    <w:p w14:paraId="3CB637B3" w14:textId="58B75B4C" w:rsidR="003F5103" w:rsidRPr="009649DB" w:rsidRDefault="003F5103" w:rsidP="008E3C11">
      <w:pPr>
        <w:rPr>
          <w:color w:val="000000" w:themeColor="text1"/>
        </w:rPr>
      </w:pPr>
    </w:p>
    <w:p w14:paraId="0D364C74" w14:textId="771FA972" w:rsidR="003F5103" w:rsidRPr="009649DB" w:rsidRDefault="003F5103" w:rsidP="008E3C11">
      <w:pPr>
        <w:rPr>
          <w:color w:val="000000" w:themeColor="text1"/>
        </w:rPr>
      </w:pPr>
    </w:p>
    <w:p w14:paraId="14B47A2B" w14:textId="6ABF91EB" w:rsidR="003F5103" w:rsidRPr="009649DB" w:rsidRDefault="003F5103" w:rsidP="008E3C11">
      <w:pPr>
        <w:rPr>
          <w:color w:val="000000" w:themeColor="text1"/>
        </w:rPr>
      </w:pPr>
    </w:p>
    <w:p w14:paraId="524DDD74" w14:textId="1298128C" w:rsidR="003F5103" w:rsidRPr="009649DB" w:rsidRDefault="003F5103" w:rsidP="008E3C11">
      <w:pPr>
        <w:rPr>
          <w:color w:val="000000" w:themeColor="text1"/>
        </w:rPr>
      </w:pPr>
    </w:p>
    <w:p w14:paraId="0FC45BA4" w14:textId="77777777" w:rsidR="009649DB" w:rsidRPr="009649DB" w:rsidRDefault="009649DB" w:rsidP="008E3C11">
      <w:pPr>
        <w:rPr>
          <w:color w:val="000000" w:themeColor="text1"/>
        </w:rPr>
      </w:pPr>
    </w:p>
    <w:p w14:paraId="572A15DE" w14:textId="77777777" w:rsidR="002A2415" w:rsidRDefault="002A2415">
      <w:p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ID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br w:type="page"/>
      </w:r>
    </w:p>
    <w:p w14:paraId="65A07BB9" w14:textId="3DC20441" w:rsidR="003F5103" w:rsidRPr="009649DB" w:rsidRDefault="003F5103" w:rsidP="003F5103">
      <w:pPr>
        <w:pStyle w:val="NormalWeb"/>
        <w:rPr>
          <w:rFonts w:asciiTheme="majorHAnsi" w:hAnsiTheme="majorHAnsi" w:cstheme="majorHAnsi"/>
          <w:b/>
          <w:bCs/>
          <w:color w:val="000000" w:themeColor="text1"/>
        </w:rPr>
      </w:pPr>
      <w:r w:rsidRPr="009649DB">
        <w:rPr>
          <w:rFonts w:asciiTheme="majorHAnsi" w:hAnsiTheme="majorHAnsi" w:cstheme="majorHAnsi"/>
          <w:b/>
          <w:bCs/>
          <w:color w:val="000000" w:themeColor="text1"/>
        </w:rPr>
        <w:lastRenderedPageBreak/>
        <w:t xml:space="preserve">DATA PROCESSING </w:t>
      </w:r>
    </w:p>
    <w:p w14:paraId="1A3F5D83" w14:textId="57F07CAD" w:rsidR="003F5103" w:rsidRPr="009649DB" w:rsidRDefault="003F5103" w:rsidP="003F5103">
      <w:pPr>
        <w:pStyle w:val="Heading2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Persiapan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Database</w:t>
      </w:r>
    </w:p>
    <w:p w14:paraId="0BF33020" w14:textId="77777777" w:rsidR="003F5103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>Langkah-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langkah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awal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membuat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database dan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tabel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employee:</w:t>
      </w:r>
    </w:p>
    <w:p w14:paraId="0B8A04AF" w14:textId="77777777" w:rsidR="003F5103" w:rsidRPr="009649DB" w:rsidRDefault="003F5103" w:rsidP="004E2517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1. Login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sistem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database (MySQL, PostgreSQL,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atau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lainnya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).</w:t>
      </w:r>
    </w:p>
    <w:p w14:paraId="48E264DF" w14:textId="77777777" w:rsidR="003F5103" w:rsidRPr="009649DB" w:rsidRDefault="003F5103" w:rsidP="004E2517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2.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Buat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database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baru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proyek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ini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:</w:t>
      </w:r>
    </w:p>
    <w:p w14:paraId="30449ACD" w14:textId="77777777" w:rsidR="003F5103" w:rsidRPr="009649DB" w:rsidRDefault="003F5103" w:rsidP="004E2517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  CREATE DATABASE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company_db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;</w:t>
      </w:r>
    </w:p>
    <w:p w14:paraId="52F37181" w14:textId="77777777" w:rsidR="003F5103" w:rsidRPr="009649DB" w:rsidRDefault="003F5103" w:rsidP="004E2517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3.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Pilih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database yang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telah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dibuat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:</w:t>
      </w:r>
    </w:p>
    <w:p w14:paraId="60564332" w14:textId="066BB532" w:rsidR="003F5103" w:rsidRDefault="003F5103" w:rsidP="004E2517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  USE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company_db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;</w:t>
      </w:r>
    </w:p>
    <w:p w14:paraId="6D12E034" w14:textId="08302F11" w:rsidR="003A0740" w:rsidRDefault="003A0740" w:rsidP="004E2517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</w:p>
    <w:p w14:paraId="230B11C0" w14:textId="77777777" w:rsidR="003A0740" w:rsidRPr="003A0740" w:rsidRDefault="003A0740" w:rsidP="003A0740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CREATE TABLE employee (</w:t>
      </w:r>
    </w:p>
    <w:p w14:paraId="7AB4BBCD" w14:textId="77777777" w:rsidR="003A0740" w:rsidRPr="003A0740" w:rsidRDefault="003A0740" w:rsidP="003A0740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   Name </w:t>
      </w:r>
      <w:proofErr w:type="gramStart"/>
      <w:r w:rsidRPr="003A0740">
        <w:rPr>
          <w:rFonts w:ascii="Calibri" w:hAnsi="Calibri" w:cs="Calibri"/>
          <w:color w:val="000000" w:themeColor="text1"/>
          <w:sz w:val="20"/>
          <w:szCs w:val="20"/>
        </w:rPr>
        <w:t>VARCHAR(</w:t>
      </w:r>
      <w:proofErr w:type="gramEnd"/>
      <w:r w:rsidRPr="003A0740">
        <w:rPr>
          <w:rFonts w:ascii="Calibri" w:hAnsi="Calibri" w:cs="Calibri"/>
          <w:color w:val="000000" w:themeColor="text1"/>
          <w:sz w:val="20"/>
          <w:szCs w:val="20"/>
        </w:rPr>
        <w:t>50),</w:t>
      </w:r>
    </w:p>
    <w:p w14:paraId="0295AB80" w14:textId="77777777" w:rsidR="003A0740" w:rsidRPr="003A0740" w:rsidRDefault="003A0740" w:rsidP="003A0740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   Position </w:t>
      </w:r>
      <w:proofErr w:type="gramStart"/>
      <w:r w:rsidRPr="003A0740">
        <w:rPr>
          <w:rFonts w:ascii="Calibri" w:hAnsi="Calibri" w:cs="Calibri"/>
          <w:color w:val="000000" w:themeColor="text1"/>
          <w:sz w:val="20"/>
          <w:szCs w:val="20"/>
        </w:rPr>
        <w:t>VARCHAR(</w:t>
      </w:r>
      <w:proofErr w:type="gramEnd"/>
      <w:r w:rsidRPr="003A0740">
        <w:rPr>
          <w:rFonts w:ascii="Calibri" w:hAnsi="Calibri" w:cs="Calibri"/>
          <w:color w:val="000000" w:themeColor="text1"/>
          <w:sz w:val="20"/>
          <w:szCs w:val="20"/>
        </w:rPr>
        <w:t>50),</w:t>
      </w:r>
    </w:p>
    <w:p w14:paraId="42E10313" w14:textId="77777777" w:rsidR="003A0740" w:rsidRPr="003A0740" w:rsidRDefault="003A0740" w:rsidP="003A0740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   </w:t>
      </w:r>
      <w:proofErr w:type="spellStart"/>
      <w:r w:rsidRPr="003A0740">
        <w:rPr>
          <w:rFonts w:ascii="Calibri" w:hAnsi="Calibri" w:cs="Calibri"/>
          <w:color w:val="000000" w:themeColor="text1"/>
          <w:sz w:val="20"/>
          <w:szCs w:val="20"/>
        </w:rPr>
        <w:t>Join_Date</w:t>
      </w:r>
      <w:proofErr w:type="spellEnd"/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DATE,</w:t>
      </w:r>
    </w:p>
    <w:p w14:paraId="4D3FC4DF" w14:textId="77777777" w:rsidR="003A0740" w:rsidRPr="003A0740" w:rsidRDefault="003A0740" w:rsidP="003A0740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   </w:t>
      </w:r>
      <w:proofErr w:type="spellStart"/>
      <w:r w:rsidRPr="003A0740">
        <w:rPr>
          <w:rFonts w:ascii="Calibri" w:hAnsi="Calibri" w:cs="Calibri"/>
          <w:color w:val="000000" w:themeColor="text1"/>
          <w:sz w:val="20"/>
          <w:szCs w:val="20"/>
        </w:rPr>
        <w:t>Release_Date</w:t>
      </w:r>
      <w:proofErr w:type="spellEnd"/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DATE,</w:t>
      </w:r>
    </w:p>
    <w:p w14:paraId="22708F1B" w14:textId="77777777" w:rsidR="003A0740" w:rsidRPr="003A0740" w:rsidRDefault="003A0740" w:rsidP="003A0740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   </w:t>
      </w:r>
      <w:proofErr w:type="spellStart"/>
      <w:r w:rsidRPr="003A0740">
        <w:rPr>
          <w:rFonts w:ascii="Calibri" w:hAnsi="Calibri" w:cs="Calibri"/>
          <w:color w:val="000000" w:themeColor="text1"/>
          <w:sz w:val="20"/>
          <w:szCs w:val="20"/>
        </w:rPr>
        <w:t>Year_of_Experience</w:t>
      </w:r>
      <w:proofErr w:type="spellEnd"/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gramStart"/>
      <w:r w:rsidRPr="003A0740">
        <w:rPr>
          <w:rFonts w:ascii="Calibri" w:hAnsi="Calibri" w:cs="Calibri"/>
          <w:color w:val="000000" w:themeColor="text1"/>
          <w:sz w:val="20"/>
          <w:szCs w:val="20"/>
        </w:rPr>
        <w:t>VARCHAR(</w:t>
      </w:r>
      <w:proofErr w:type="gramEnd"/>
      <w:r w:rsidRPr="003A0740">
        <w:rPr>
          <w:rFonts w:ascii="Calibri" w:hAnsi="Calibri" w:cs="Calibri"/>
          <w:color w:val="000000" w:themeColor="text1"/>
          <w:sz w:val="20"/>
          <w:szCs w:val="20"/>
        </w:rPr>
        <w:t>20),</w:t>
      </w:r>
    </w:p>
    <w:p w14:paraId="532ECE75" w14:textId="77777777" w:rsidR="003A0740" w:rsidRPr="003A0740" w:rsidRDefault="003A0740" w:rsidP="003A0740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    Salary </w:t>
      </w:r>
      <w:proofErr w:type="gramStart"/>
      <w:r w:rsidRPr="003A0740">
        <w:rPr>
          <w:rFonts w:ascii="Calibri" w:hAnsi="Calibri" w:cs="Calibri"/>
          <w:color w:val="000000" w:themeColor="text1"/>
          <w:sz w:val="20"/>
          <w:szCs w:val="20"/>
        </w:rPr>
        <w:t>DECIMAL(</w:t>
      </w:r>
      <w:proofErr w:type="gramEnd"/>
      <w:r w:rsidRPr="003A0740">
        <w:rPr>
          <w:rFonts w:ascii="Calibri" w:hAnsi="Calibri" w:cs="Calibri"/>
          <w:color w:val="000000" w:themeColor="text1"/>
          <w:sz w:val="20"/>
          <w:szCs w:val="20"/>
        </w:rPr>
        <w:t>10,2)</w:t>
      </w:r>
    </w:p>
    <w:p w14:paraId="3B8A6289" w14:textId="4EA4FB73" w:rsidR="003A0740" w:rsidRDefault="003A0740" w:rsidP="003A0740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);</w:t>
      </w:r>
    </w:p>
    <w:p w14:paraId="2A4F4F7C" w14:textId="3FA90052" w:rsidR="003A0740" w:rsidRDefault="003A0740" w:rsidP="003A0740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color w:val="000000" w:themeColor="text1"/>
          <w:sz w:val="20"/>
          <w:szCs w:val="20"/>
        </w:rPr>
      </w:pPr>
    </w:p>
    <w:p w14:paraId="6E5042E0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-- ========================================</w:t>
      </w:r>
    </w:p>
    <w:p w14:paraId="18228117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-- INSERT SAMPLE DATA</w:t>
      </w:r>
    </w:p>
    <w:p w14:paraId="7EBF109D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-- ========================================</w:t>
      </w:r>
    </w:p>
    <w:p w14:paraId="02ED5F42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</w:p>
    <w:p w14:paraId="676C2324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INSERT INTO employee (Name, Position, </w:t>
      </w:r>
      <w:proofErr w:type="spellStart"/>
      <w:r w:rsidRPr="003A0740">
        <w:rPr>
          <w:rFonts w:ascii="Calibri" w:hAnsi="Calibri" w:cs="Calibri"/>
          <w:color w:val="000000" w:themeColor="text1"/>
          <w:sz w:val="20"/>
          <w:szCs w:val="20"/>
        </w:rPr>
        <w:t>Join_Date</w:t>
      </w:r>
      <w:proofErr w:type="spellEnd"/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3A0740">
        <w:rPr>
          <w:rFonts w:ascii="Calibri" w:hAnsi="Calibri" w:cs="Calibri"/>
          <w:color w:val="000000" w:themeColor="text1"/>
          <w:sz w:val="20"/>
          <w:szCs w:val="20"/>
        </w:rPr>
        <w:t>Release_Date</w:t>
      </w:r>
      <w:proofErr w:type="spellEnd"/>
      <w:r w:rsidRPr="003A0740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3A0740">
        <w:rPr>
          <w:rFonts w:ascii="Calibri" w:hAnsi="Calibri" w:cs="Calibri"/>
          <w:color w:val="000000" w:themeColor="text1"/>
          <w:sz w:val="20"/>
          <w:szCs w:val="20"/>
        </w:rPr>
        <w:t>Year_of_Experience</w:t>
      </w:r>
      <w:proofErr w:type="spellEnd"/>
      <w:r w:rsidRPr="003A0740">
        <w:rPr>
          <w:rFonts w:ascii="Calibri" w:hAnsi="Calibri" w:cs="Calibri"/>
          <w:color w:val="000000" w:themeColor="text1"/>
          <w:sz w:val="20"/>
          <w:szCs w:val="20"/>
        </w:rPr>
        <w:t>, Salary) VALUES</w:t>
      </w:r>
    </w:p>
    <w:p w14:paraId="3A8D16D0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('Jacky', 'Solution Architect', '2018-07-25', '2022-07-25', '8 Years', 150),</w:t>
      </w:r>
    </w:p>
    <w:p w14:paraId="51B10845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('John', 'Assistant Manager', '2016-02-02', '2021-02-02', '12 Years', 155),</w:t>
      </w:r>
    </w:p>
    <w:p w14:paraId="0F972FB0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('</w:t>
      </w:r>
      <w:proofErr w:type="spellStart"/>
      <w:r w:rsidRPr="003A0740">
        <w:rPr>
          <w:rFonts w:ascii="Calibri" w:hAnsi="Calibri" w:cs="Calibri"/>
          <w:color w:val="000000" w:themeColor="text1"/>
          <w:sz w:val="20"/>
          <w:szCs w:val="20"/>
        </w:rPr>
        <w:t>Alano</w:t>
      </w:r>
      <w:proofErr w:type="spellEnd"/>
      <w:r w:rsidRPr="003A0740">
        <w:rPr>
          <w:rFonts w:ascii="Calibri" w:hAnsi="Calibri" w:cs="Calibri"/>
          <w:color w:val="000000" w:themeColor="text1"/>
          <w:sz w:val="20"/>
          <w:szCs w:val="20"/>
        </w:rPr>
        <w:t>', 'Manager', '2010-11-09', NULL, '14 Years', 175),</w:t>
      </w:r>
    </w:p>
    <w:p w14:paraId="360D26A4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('Aaron', 'Engineer', '2021-08-16', '2022-08-16', '1 Years', 80),</w:t>
      </w:r>
    </w:p>
    <w:p w14:paraId="319021CB" w14:textId="77777777" w:rsidR="003A0740" w:rsidRPr="003A0740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('Allen', 'Engineer', '2024-06-06', NULL, '4 Years', 75),</w:t>
      </w:r>
    </w:p>
    <w:p w14:paraId="517E0D13" w14:textId="016D35C7" w:rsidR="003A0740" w:rsidRPr="009649DB" w:rsidRDefault="003A0740" w:rsidP="003A0740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A0740">
        <w:rPr>
          <w:rFonts w:ascii="Calibri" w:hAnsi="Calibri" w:cs="Calibri"/>
          <w:color w:val="000000" w:themeColor="text1"/>
          <w:sz w:val="20"/>
          <w:szCs w:val="20"/>
        </w:rPr>
        <w:t>('Peter', 'Team Leader', '2020-01-09', NULL, '3 Years', 85);</w:t>
      </w:r>
    </w:p>
    <w:p w14:paraId="2D602C45" w14:textId="3B3A378B" w:rsidR="003F5103" w:rsidRPr="009649DB" w:rsidRDefault="003F5103" w:rsidP="004E2517">
      <w:pPr>
        <w:pStyle w:val="Heading2"/>
        <w:numPr>
          <w:ilvl w:val="0"/>
          <w:numId w:val="11"/>
        </w:numPr>
        <w:ind w:left="426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Menambahkan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Data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Karyawan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Baru</w:t>
      </w:r>
      <w:proofErr w:type="spellEnd"/>
    </w:p>
    <w:p w14:paraId="12994D94" w14:textId="77777777" w:rsidR="009649DB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menambahkan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data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baru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karyawan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bernama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Albert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posisi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Engineer, join date 24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Januari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2024,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pengalaman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2.5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tahun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dan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gaji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$50,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gunakan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query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berikut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:</w:t>
      </w:r>
    </w:p>
    <w:p w14:paraId="5886D448" w14:textId="3BE31B41" w:rsidR="003F5103" w:rsidRPr="009649DB" w:rsidRDefault="003F5103" w:rsidP="009649DB">
      <w:pPr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 xml:space="preserve">INSERT INTO employee (Name, Position,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Join_Date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Year_of_Experience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, Salary)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VALUES ('Albert', 'Engineer', '2024-01-24', '2.5 Years', 50);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</w:r>
    </w:p>
    <w:p w14:paraId="478AA4FF" w14:textId="006806C7" w:rsidR="003F5103" w:rsidRPr="009649DB" w:rsidRDefault="003F5103" w:rsidP="004E2517">
      <w:pPr>
        <w:pStyle w:val="Heading2"/>
        <w:numPr>
          <w:ilvl w:val="0"/>
          <w:numId w:val="11"/>
        </w:numPr>
        <w:ind w:left="426"/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Update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Gaji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Posisi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Engineer</w:t>
      </w:r>
    </w:p>
    <w:p w14:paraId="2CE8B87C" w14:textId="77777777" w:rsidR="003F5103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memperbarui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gaji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semua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karyawan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posisi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Engineer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menjadi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$85,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gunakan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query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berikut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:</w:t>
      </w:r>
    </w:p>
    <w:p w14:paraId="76FA2B76" w14:textId="77777777" w:rsidR="003F5103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UPDATE employee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SET Salary = 85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lastRenderedPageBreak/>
        <w:t>WHERE Position = 'Engineer';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</w:r>
    </w:p>
    <w:p w14:paraId="76623378" w14:textId="1CBE26B5" w:rsidR="003F5103" w:rsidRPr="009649DB" w:rsidRDefault="003F5103" w:rsidP="004E2517">
      <w:pPr>
        <w:pStyle w:val="Heading2"/>
        <w:numPr>
          <w:ilvl w:val="0"/>
          <w:numId w:val="11"/>
        </w:numPr>
        <w:ind w:left="426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Hitung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Total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Pengeluaran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Salary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Tahun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2021</w:t>
      </w:r>
    </w:p>
    <w:p w14:paraId="0D03D9E7" w14:textId="77777777" w:rsidR="009649DB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menghitung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total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pengeluaran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salary di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tahun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2021,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gunakan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kondisi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karyawan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yang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aktif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pada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tahun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tersebut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:</w:t>
      </w:r>
    </w:p>
    <w:p w14:paraId="0A704BE6" w14:textId="73011EB4" w:rsidR="003F5103" w:rsidRPr="009649DB" w:rsidRDefault="003F5103" w:rsidP="009649DB">
      <w:pPr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SELECT SUM(Salary) AS total_salary_2021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FROM employee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 xml:space="preserve">WHERE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Join_Date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&lt;= '2021-12-31'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 xml:space="preserve">  AND (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Release_Date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IS NULL OR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Release_Date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&gt;= '2021-01-01');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</w:r>
    </w:p>
    <w:p w14:paraId="111C79D8" w14:textId="56E1F816" w:rsidR="003F5103" w:rsidRPr="009649DB" w:rsidRDefault="003F5103" w:rsidP="004E2517">
      <w:pPr>
        <w:pStyle w:val="Heading2"/>
        <w:numPr>
          <w:ilvl w:val="0"/>
          <w:numId w:val="11"/>
        </w:numPr>
        <w:ind w:left="426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Menampilkan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3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Karyawan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Pengalaman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Terbanyak</w:t>
      </w:r>
      <w:proofErr w:type="spellEnd"/>
    </w:p>
    <w:p w14:paraId="25DAD88D" w14:textId="77777777" w:rsidR="009649DB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Query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berikut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digunakan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menampilkan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tiga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karyawan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jumlah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pengalaman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kerja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(Years of Experience) paling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tinggi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:</w:t>
      </w:r>
    </w:p>
    <w:p w14:paraId="676CFC15" w14:textId="62244E40" w:rsidR="003F5103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 xml:space="preserve">SELECT Name, Position,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Year_of_Experience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, Salary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FROM employee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 xml:space="preserve">ORDER BY </w:t>
      </w:r>
      <w:proofErr w:type="gramStart"/>
      <w:r w:rsidRPr="009649DB">
        <w:rPr>
          <w:rFonts w:ascii="Calibri" w:hAnsi="Calibri" w:cs="Calibri"/>
          <w:color w:val="000000" w:themeColor="text1"/>
          <w:sz w:val="20"/>
          <w:szCs w:val="20"/>
        </w:rPr>
        <w:t>CAST(</w:t>
      </w:r>
      <w:proofErr w:type="gramEnd"/>
      <w:r w:rsidRPr="009649DB">
        <w:rPr>
          <w:rFonts w:ascii="Calibri" w:hAnsi="Calibri" w:cs="Calibri"/>
          <w:color w:val="000000" w:themeColor="text1"/>
          <w:sz w:val="20"/>
          <w:szCs w:val="20"/>
        </w:rPr>
        <w:t>REPLACE(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Year_of_Experience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, ' Years', '') AS DECIMAL) DESC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LIMIT 3;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</w:r>
    </w:p>
    <w:p w14:paraId="5B0FA88A" w14:textId="5113A587" w:rsidR="003F5103" w:rsidRPr="009649DB" w:rsidRDefault="003F5103" w:rsidP="004E2517">
      <w:pPr>
        <w:pStyle w:val="Heading2"/>
        <w:numPr>
          <w:ilvl w:val="0"/>
          <w:numId w:val="11"/>
        </w:numPr>
        <w:ind w:left="426"/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Subquery: Employee Engineer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Pengalaman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≤ 3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Tahun</w:t>
      </w:r>
      <w:proofErr w:type="spellEnd"/>
    </w:p>
    <w:p w14:paraId="02C19A17" w14:textId="77777777" w:rsidR="003F5103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Untuk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menampilkan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data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karyawan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posisi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Engineer yang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memiliki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pengalaman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kerja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kurang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dari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atau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sama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dengan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 xml:space="preserve"> 3 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tahun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:</w:t>
      </w:r>
    </w:p>
    <w:p w14:paraId="584123AB" w14:textId="77777777" w:rsidR="003F5103" w:rsidRPr="009649DB" w:rsidRDefault="003F5103" w:rsidP="003F5103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SELECT *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FROM employee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>WHERE Position = 'Engineer'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  <w:t xml:space="preserve">  AND </w:t>
      </w:r>
      <w:proofErr w:type="gramStart"/>
      <w:r w:rsidRPr="009649DB">
        <w:rPr>
          <w:rFonts w:ascii="Calibri" w:hAnsi="Calibri" w:cs="Calibri"/>
          <w:color w:val="000000" w:themeColor="text1"/>
          <w:sz w:val="20"/>
          <w:szCs w:val="20"/>
        </w:rPr>
        <w:t>CAST(</w:t>
      </w:r>
      <w:proofErr w:type="gramEnd"/>
      <w:r w:rsidRPr="009649DB">
        <w:rPr>
          <w:rFonts w:ascii="Calibri" w:hAnsi="Calibri" w:cs="Calibri"/>
          <w:color w:val="000000" w:themeColor="text1"/>
          <w:sz w:val="20"/>
          <w:szCs w:val="20"/>
        </w:rPr>
        <w:t>REPLACE(</w:t>
      </w:r>
      <w:proofErr w:type="spellStart"/>
      <w:r w:rsidRPr="009649DB">
        <w:rPr>
          <w:rFonts w:ascii="Calibri" w:hAnsi="Calibri" w:cs="Calibri"/>
          <w:color w:val="000000" w:themeColor="text1"/>
          <w:sz w:val="20"/>
          <w:szCs w:val="20"/>
        </w:rPr>
        <w:t>Year_of_Experience</w:t>
      </w:r>
      <w:proofErr w:type="spellEnd"/>
      <w:r w:rsidRPr="009649DB">
        <w:rPr>
          <w:rFonts w:ascii="Calibri" w:hAnsi="Calibri" w:cs="Calibri"/>
          <w:color w:val="000000" w:themeColor="text1"/>
          <w:sz w:val="20"/>
          <w:szCs w:val="20"/>
        </w:rPr>
        <w:t>, ' Years', '') AS DECIMAL) &lt;= 3;</w:t>
      </w:r>
      <w:r w:rsidRPr="009649DB">
        <w:rPr>
          <w:rFonts w:ascii="Calibri" w:hAnsi="Calibri" w:cs="Calibri"/>
          <w:color w:val="000000" w:themeColor="text1"/>
          <w:sz w:val="20"/>
          <w:szCs w:val="20"/>
        </w:rPr>
        <w:br/>
      </w:r>
    </w:p>
    <w:p w14:paraId="7F52EE93" w14:textId="77777777" w:rsidR="008E3C11" w:rsidRPr="009649DB" w:rsidRDefault="008E3C11">
      <w:pPr>
        <w:rPr>
          <w:color w:val="000000" w:themeColor="text1"/>
        </w:rPr>
      </w:pPr>
    </w:p>
    <w:sectPr w:rsidR="008E3C11" w:rsidRPr="009649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027A0"/>
    <w:multiLevelType w:val="hybridMultilevel"/>
    <w:tmpl w:val="AA14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1320CA"/>
    <w:multiLevelType w:val="multilevel"/>
    <w:tmpl w:val="5D6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A1E92"/>
    <w:multiLevelType w:val="multilevel"/>
    <w:tmpl w:val="E19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82A25"/>
    <w:multiLevelType w:val="hybridMultilevel"/>
    <w:tmpl w:val="26889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B5F5E"/>
    <w:multiLevelType w:val="multilevel"/>
    <w:tmpl w:val="A83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17C59"/>
    <w:multiLevelType w:val="hybridMultilevel"/>
    <w:tmpl w:val="47DAD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B411A7"/>
    <w:multiLevelType w:val="hybridMultilevel"/>
    <w:tmpl w:val="DDF8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C08D8"/>
    <w:multiLevelType w:val="multilevel"/>
    <w:tmpl w:val="F58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C28C7"/>
    <w:multiLevelType w:val="multilevel"/>
    <w:tmpl w:val="3806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4B3322"/>
    <w:multiLevelType w:val="multilevel"/>
    <w:tmpl w:val="C6A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9"/>
  </w:num>
  <w:num w:numId="13">
    <w:abstractNumId w:val="15"/>
  </w:num>
  <w:num w:numId="14">
    <w:abstractNumId w:val="17"/>
  </w:num>
  <w:num w:numId="15">
    <w:abstractNumId w:val="16"/>
  </w:num>
  <w:num w:numId="16">
    <w:abstractNumId w:val="13"/>
  </w:num>
  <w:num w:numId="17">
    <w:abstractNumId w:val="10"/>
  </w:num>
  <w:num w:numId="18">
    <w:abstractNumId w:val="1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AC7"/>
    <w:rsid w:val="0015074B"/>
    <w:rsid w:val="0029639D"/>
    <w:rsid w:val="002A2415"/>
    <w:rsid w:val="00326F90"/>
    <w:rsid w:val="003A0740"/>
    <w:rsid w:val="003F5103"/>
    <w:rsid w:val="004E2517"/>
    <w:rsid w:val="00662CCE"/>
    <w:rsid w:val="008E3C11"/>
    <w:rsid w:val="009649DB"/>
    <w:rsid w:val="00AA1D8D"/>
    <w:rsid w:val="00B47730"/>
    <w:rsid w:val="00CB0664"/>
    <w:rsid w:val="00E633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89A5AA"/>
  <w14:defaultImageDpi w14:val="300"/>
  <w15:docId w15:val="{F38E0CE1-3463-1A43-BD58-8DEC6D1C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E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2A24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415"/>
    <w:rPr>
      <w:rFonts w:ascii="Courier New" w:eastAsia="Times New Roman" w:hAnsi="Courier New" w:cs="Courier New"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34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7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8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1498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Shandy</cp:lastModifiedBy>
  <cp:revision>3</cp:revision>
  <dcterms:created xsi:type="dcterms:W3CDTF">2013-12-23T23:15:00Z</dcterms:created>
  <dcterms:modified xsi:type="dcterms:W3CDTF">2025-10-28T09:23:00Z</dcterms:modified>
  <cp:category/>
</cp:coreProperties>
</file>